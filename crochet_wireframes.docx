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Figure 1: Home Page Wireframe</w:t>
      </w:r>
    </w:p>
    <w:p>
      <w:r>
        <w:t>--------------------------------------------------</w:t>
        <w:br/>
        <w:t>| LOGO        | HOME | TUTORIALS | CONTACT        |</w:t>
        <w:br/>
        <w:t>--------------------------------------------------</w:t>
        <w:br/>
        <w:t>|        HERO IMAGE (Crochet Banner)              |</w:t>
        <w:br/>
        <w:t>--------------------------------------------------</w:t>
        <w:br/>
        <w:t>| Welcome to Crochet Creations                   |</w:t>
        <w:br/>
        <w:t>| Short introduction about your website          |</w:t>
        <w:br/>
        <w:t>--------------------------------------------------</w:t>
        <w:br/>
        <w:t>| [Product]   [Product]   [Product]               |</w:t>
        <w:br/>
        <w:t>| Image       Image       Image                   |</w:t>
        <w:br/>
        <w:t>| Name        Name        Name                    |</w:t>
        <w:br/>
        <w:t>--------------------------------------------------</w:t>
        <w:br/>
        <w:t>| FOOTER (Social media, contact info)            |</w:t>
        <w:br/>
        <w:t>--------------------------------------------------</w:t>
      </w:r>
    </w:p>
    <w:p>
      <w:r>
        <w:br w:type="page"/>
      </w:r>
    </w:p>
    <w:p>
      <w:pPr>
        <w:pStyle w:val="Heading1"/>
      </w:pPr>
      <w:r>
        <w:t>Figure 2: Tutorials Page Wireframe</w:t>
      </w:r>
    </w:p>
    <w:p>
      <w:r>
        <w:t>--------------------------------------------------</w:t>
        <w:br/>
        <w:t>| LOGO        | HOME | TUTORIALS | CONTACT        |</w:t>
        <w:br/>
        <w:t>--------------------------------------------------</w:t>
        <w:br/>
        <w:t>|                 TUTORIALS                      |</w:t>
        <w:br/>
        <w:t>--------------------------------------------------</w:t>
        <w:br/>
        <w:t>| [Image]   How to crochet a scarf              |</w:t>
        <w:br/>
        <w:t>|           Short description                   |</w:t>
        <w:br/>
        <w:t>--------------------------------------------------</w:t>
        <w:br/>
        <w:t>| [Image]   How to crochet a hat                |</w:t>
        <w:br/>
        <w:t>|           Short description                   |</w:t>
        <w:br/>
        <w:t>--------------------------------------------------</w:t>
        <w:br/>
        <w:t>| [Image]   Beginner crochet tips              |</w:t>
        <w:br/>
        <w:t>|           Short description                   |</w:t>
        <w:br/>
        <w:t>--------------------------------------------------</w:t>
        <w:br/>
        <w:t>| FOOTER                                       |</w:t>
        <w:br/>
        <w:t>--------------------------------------------------</w:t>
      </w:r>
    </w:p>
    <w:p>
      <w:r>
        <w:br w:type="page"/>
      </w:r>
    </w:p>
    <w:p>
      <w:pPr>
        <w:pStyle w:val="Heading1"/>
      </w:pPr>
      <w:r>
        <w:t>Figure 3: Contact Page Wireframe</w:t>
      </w:r>
    </w:p>
    <w:p>
      <w:r>
        <w:t>--------------------------------------------------</w:t>
        <w:br/>
        <w:t>| LOGO        | HOME | TUTORIALS | CONTACT        |</w:t>
        <w:br/>
        <w:t>--------------------------------------------------</w:t>
        <w:br/>
        <w:t>|                  CONTACT US                   |</w:t>
        <w:br/>
        <w:t>--------------------------------------------------</w:t>
        <w:br/>
        <w:t>| Name:      [______________]                  |</w:t>
        <w:br/>
        <w:t>| Email:     [______________]                  |</w:t>
        <w:br/>
        <w:t>| Message:   [______________]                  |</w:t>
        <w:br/>
        <w:t>|            [______________]                  |</w:t>
        <w:br/>
        <w:t>--------------------------------------------------</w:t>
        <w:br/>
        <w:t>|            [ SUBMIT BUTTON ]                 |</w:t>
        <w:br/>
        <w:t>--------------------------------------------------</w:t>
        <w:br/>
        <w:t>| FOOTER                                       |</w:t>
        <w:br/>
        <w:t>--------------------------------------------------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